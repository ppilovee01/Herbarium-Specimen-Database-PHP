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21F98" w14:textId="77777777" w:rsidR="0013243E" w:rsidRPr="00A90818" w:rsidRDefault="00000000" w:rsidP="00A90818">
      <w:pPr>
        <w:spacing w:after="240"/>
        <w:jc w:val="center"/>
        <w:rPr>
          <w:rFonts w:hint="eastAsia"/>
        </w:rPr>
      </w:pPr>
      <w:r w:rsidRPr="00A90818">
        <w:rPr>
          <w:b/>
          <w:sz w:val="56"/>
        </w:rPr>
        <w:t>รายงานการพัฒนาและผลการดำเนินงาน</w:t>
      </w:r>
    </w:p>
    <w:p w14:paraId="3D82DBDE" w14:textId="77777777" w:rsidR="00A90818" w:rsidRPr="00A90818" w:rsidRDefault="00A90818" w:rsidP="00A90818">
      <w:pPr>
        <w:spacing w:after="3200"/>
        <w:jc w:val="center"/>
      </w:pPr>
      <w:r w:rsidRPr="00A90818">
        <w:rPr>
          <w:sz w:val="36"/>
          <w:szCs w:val="36"/>
          <w:cs/>
          <w:lang w:bidi="th-TH"/>
        </w:rPr>
        <w:t>การพัฒนาเว็บแอปพลิเคชันสำหรับจัดการข้อมูลพรรณไม้</w:t>
      </w:r>
      <w:r w:rsidRPr="00A90818">
        <w:rPr>
          <w:sz w:val="36"/>
        </w:rPr>
        <w:t xml:space="preserve"> </w:t>
      </w:r>
      <w:r w:rsidR="00000000" w:rsidRPr="00A90818">
        <w:rPr>
          <w:sz w:val="36"/>
        </w:rPr>
        <w:t>(Herbarium Web Application)</w:t>
      </w:r>
    </w:p>
    <w:p w14:paraId="13A60E74" w14:textId="070AB090" w:rsidR="0013243E" w:rsidRPr="00A90818" w:rsidRDefault="00000000" w:rsidP="00A90818">
      <w:pPr>
        <w:spacing w:after="3200"/>
        <w:jc w:val="center"/>
        <w:rPr>
          <w:lang w:bidi="th-TH"/>
        </w:rPr>
      </w:pPr>
      <w:r w:rsidRPr="00A90818">
        <w:t>เสนอ</w:t>
      </w:r>
      <w:r w:rsidRPr="00A90818">
        <w:br/>
        <w:t>อาจารย์ผู้สอนรายวิชาการเขียนโปรแกรมบนเว็บ</w:t>
      </w:r>
      <w:r w:rsidRPr="00A90818">
        <w:br/>
      </w:r>
      <w:r w:rsidRPr="00A90818">
        <w:br/>
      </w:r>
      <w:r w:rsidRPr="00A90818">
        <w:br/>
      </w:r>
      <w:r w:rsidRPr="00A90818">
        <w:br/>
        <w:t>จัดทำโดย</w:t>
      </w:r>
      <w:r w:rsidRPr="00A90818">
        <w:br/>
        <w:t>.........................................................................</w:t>
      </w:r>
      <w:r w:rsidRPr="00A90818">
        <w:br/>
      </w:r>
      <w:r w:rsidRPr="00A90818">
        <w:br/>
      </w:r>
      <w:r w:rsidRPr="00A90818">
        <w:br/>
      </w:r>
      <w:r w:rsidRPr="00A90818">
        <w:br/>
        <w:t>รายงานนี้เป็นส่วนหนึ่งของโครงงานวิชาการเขียนโปรแกรมบนเว็บ (Web Programming)</w:t>
      </w:r>
      <w:r w:rsidRPr="00A90818">
        <w:br/>
        <w:t>ภาคการศึกษาที่ 3 ปีการศึกษา 2568</w:t>
      </w:r>
    </w:p>
    <w:p w14:paraId="29DFAA59" w14:textId="61EBA9B5" w:rsidR="0013243E" w:rsidRPr="00A90818" w:rsidRDefault="00000000" w:rsidP="00A90818">
      <w:pPr>
        <w:rPr>
          <w:rFonts w:hint="eastAsia"/>
        </w:rPr>
      </w:pPr>
      <w:r w:rsidRPr="00A90818">
        <w:br w:type="page"/>
      </w:r>
      <w:r w:rsidRPr="00A90818">
        <w:rPr>
          <w:b/>
          <w:sz w:val="36"/>
        </w:rPr>
        <w:lastRenderedPageBreak/>
        <w:t>1. รายละเอียดสภาพแวดล้อมการพัฒนา (Development Environment)</w:t>
      </w:r>
    </w:p>
    <w:p w14:paraId="0496EFC7" w14:textId="77777777" w:rsidR="0013243E" w:rsidRPr="00A90818" w:rsidRDefault="00000000">
      <w:pPr>
        <w:spacing w:after="120"/>
        <w:jc w:val="both"/>
        <w:rPr>
          <w:rFonts w:hint="eastAsia"/>
        </w:rPr>
      </w:pPr>
      <w:r w:rsidRPr="00A90818">
        <w:t>ระบบฐานข้อมูลพรรณไม้แห้งได้รับการพัฒนาและทดสอบประสิทธิภาพภายใต้สภาพแวดล้อมจริง ดังนี้:</w:t>
      </w:r>
    </w:p>
    <w:p w14:paraId="2D7957CC" w14:textId="77777777" w:rsidR="0013243E" w:rsidRPr="00A90818" w:rsidRDefault="00000000">
      <w:pPr>
        <w:pStyle w:val="a0"/>
        <w:spacing w:after="60"/>
        <w:rPr>
          <w:rFonts w:hint="eastAsia"/>
        </w:rPr>
      </w:pPr>
      <w:r w:rsidRPr="00A90818">
        <w:rPr>
          <w:b/>
        </w:rPr>
        <w:t>ระบบปฏิบัติการ:</w:t>
      </w:r>
      <w:r w:rsidRPr="00A90818">
        <w:t xml:space="preserve"> Microsoft Windows 11</w:t>
      </w:r>
    </w:p>
    <w:p w14:paraId="2329F0EC" w14:textId="77777777" w:rsidR="0013243E" w:rsidRPr="00A90818" w:rsidRDefault="00000000">
      <w:pPr>
        <w:pStyle w:val="a0"/>
        <w:spacing w:after="60"/>
        <w:rPr>
          <w:rFonts w:hint="eastAsia"/>
        </w:rPr>
      </w:pPr>
      <w:r w:rsidRPr="00A90818">
        <w:rPr>
          <w:b/>
        </w:rPr>
        <w:t>เว็บเซิร์ฟเวอร์จำลอง:</w:t>
      </w:r>
      <w:r w:rsidRPr="00A90818">
        <w:t xml:space="preserve"> XAMPP เวอร์ชัน 8.1+ (รองรับ PHP 8.1.x ขึ้นไป)</w:t>
      </w:r>
    </w:p>
    <w:p w14:paraId="1B0C4FF9" w14:textId="77777777" w:rsidR="0013243E" w:rsidRPr="00A90818" w:rsidRDefault="00000000">
      <w:pPr>
        <w:pStyle w:val="a0"/>
        <w:spacing w:after="60"/>
        <w:rPr>
          <w:rFonts w:hint="eastAsia"/>
        </w:rPr>
      </w:pPr>
      <w:r w:rsidRPr="00A90818">
        <w:rPr>
          <w:b/>
        </w:rPr>
        <w:t>ฐานข้อมูล:</w:t>
      </w:r>
      <w:r w:rsidRPr="00A90818">
        <w:t xml:space="preserve"> MySQL / MariaDB (ใช้พอร์ตมาตรฐาน 3306)</w:t>
      </w:r>
    </w:p>
    <w:p w14:paraId="4264CCD0" w14:textId="77777777" w:rsidR="0013243E" w:rsidRPr="00A90818" w:rsidRDefault="00000000">
      <w:pPr>
        <w:pStyle w:val="a0"/>
        <w:spacing w:after="60"/>
        <w:rPr>
          <w:rFonts w:hint="eastAsia"/>
        </w:rPr>
      </w:pPr>
      <w:r w:rsidRPr="00A90818">
        <w:rPr>
          <w:b/>
        </w:rPr>
        <w:t>ภาษาฝั่งเซิร์ฟเวอร์ (Backend Language):</w:t>
      </w:r>
      <w:r w:rsidRPr="00A90818">
        <w:t xml:space="preserve"> PHP 8.1+ (ใช้ PDO Extension ในการเชื่อมโยงฐานข้อมูลเพื่อป้องกันการโจมตีประเภท SQL Injection)</w:t>
      </w:r>
    </w:p>
    <w:p w14:paraId="30121ABC" w14:textId="77777777" w:rsidR="0013243E" w:rsidRPr="00A90818" w:rsidRDefault="00000000">
      <w:pPr>
        <w:pStyle w:val="a0"/>
        <w:spacing w:after="60"/>
        <w:rPr>
          <w:rFonts w:hint="eastAsia"/>
        </w:rPr>
      </w:pPr>
      <w:r w:rsidRPr="00A90818">
        <w:rPr>
          <w:b/>
        </w:rPr>
        <w:t>ชุดตกแต่งดีไซน์ (Frontend Framework):</w:t>
      </w:r>
      <w:r w:rsidRPr="00A90818">
        <w:t xml:space="preserve"> Tailwind CSS (รันจากไฟล์ Local Compiler เพื่อทำงานออฟไลน์ 100%)</w:t>
      </w:r>
    </w:p>
    <w:p w14:paraId="4198699A" w14:textId="77777777" w:rsidR="0013243E" w:rsidRPr="00A90818" w:rsidRDefault="00000000">
      <w:pPr>
        <w:pStyle w:val="a0"/>
        <w:spacing w:after="60"/>
        <w:rPr>
          <w:rFonts w:hint="eastAsia"/>
        </w:rPr>
      </w:pPr>
      <w:r w:rsidRPr="00A90818">
        <w:rPr>
          <w:b/>
        </w:rPr>
        <w:t>ไลบรารีประมวลผลรูปภาพ:</w:t>
      </w:r>
      <w:r w:rsidRPr="00A90818">
        <w:t xml:space="preserve"> GD Graphics Library (พร้อมระบบตรวจสอบความพร้อมและใช้ Fallback อัตโนมัติในสคริปต์)</w:t>
      </w:r>
    </w:p>
    <w:p w14:paraId="0F18017B" w14:textId="77777777" w:rsidR="0013243E" w:rsidRPr="00A90818" w:rsidRDefault="00000000">
      <w:pPr>
        <w:spacing w:before="320" w:after="160"/>
        <w:rPr>
          <w:rFonts w:hint="eastAsia"/>
        </w:rPr>
      </w:pPr>
      <w:r w:rsidRPr="00A90818">
        <w:rPr>
          <w:b/>
          <w:sz w:val="36"/>
        </w:rPr>
        <w:t>2. โครงสร้างซอร์สโค้ดและหน้าที่ของโมดูล (Code Implementation)</w:t>
      </w:r>
    </w:p>
    <w:p w14:paraId="26FD7891" w14:textId="77777777" w:rsidR="0013243E" w:rsidRPr="00A90818" w:rsidRDefault="00000000">
      <w:pPr>
        <w:spacing w:after="120"/>
        <w:jc w:val="both"/>
        <w:rPr>
          <w:rFonts w:hint="eastAsia"/>
        </w:rPr>
      </w:pPr>
      <w:r w:rsidRPr="00A90818">
        <w:t>โค้ดในโครงการจัดระเบียบโครงสร้างไว้อย่างเป็นระบบและปลอดภัย โดยไม่มีการเรียกทรัพยากร (เช่น CSS/JS) ผ่านอินเทอร์เน็ตเพื่อรองรับสภาพแวดล้อมภาคสนามอย่างแท้จริง:</w:t>
      </w:r>
    </w:p>
    <w:p w14:paraId="650724F2" w14:textId="77777777" w:rsidR="0013243E" w:rsidRPr="00A90818" w:rsidRDefault="00000000">
      <w:pPr>
        <w:pStyle w:val="a0"/>
        <w:spacing w:after="60"/>
        <w:rPr>
          <w:rFonts w:hint="eastAsia"/>
        </w:rPr>
      </w:pPr>
      <w:r w:rsidRPr="00A90818">
        <w:rPr>
          <w:b/>
        </w:rPr>
        <w:t>db.php (ตัวเชื่อมต่อฐานข้อมูลและตัวช่วยระบบออฟไลน์)</w:t>
      </w:r>
    </w:p>
    <w:p w14:paraId="5E2142AF" w14:textId="77777777" w:rsidR="0013243E" w:rsidRPr="00A90818" w:rsidRDefault="00000000">
      <w:pPr>
        <w:pStyle w:val="a0"/>
        <w:spacing w:after="60"/>
        <w:ind w:left="720"/>
        <w:rPr>
          <w:rFonts w:hint="eastAsia"/>
        </w:rPr>
      </w:pPr>
      <w:r w:rsidRPr="00A90818">
        <w:t xml:space="preserve">จัดการสร้างตาราง </w:t>
      </w:r>
      <w:r w:rsidRPr="00A90818">
        <w:rPr>
          <w:sz w:val="23"/>
        </w:rPr>
        <w:t>users</w:t>
      </w:r>
      <w:r w:rsidRPr="00A90818">
        <w:t xml:space="preserve"> และ </w:t>
      </w:r>
      <w:r w:rsidRPr="00A90818">
        <w:rPr>
          <w:sz w:val="23"/>
        </w:rPr>
        <w:t>herbariums</w:t>
      </w:r>
      <w:r w:rsidRPr="00A90818">
        <w:t xml:space="preserve"> โดยอัตโนมัติหากยังไม่มีตารางใน MySQL</w:t>
      </w:r>
    </w:p>
    <w:p w14:paraId="3D082D8F" w14:textId="77777777" w:rsidR="0013243E" w:rsidRPr="00A90818" w:rsidRDefault="00000000">
      <w:pPr>
        <w:pStyle w:val="a0"/>
        <w:spacing w:after="60"/>
        <w:ind w:left="720"/>
        <w:rPr>
          <w:rFonts w:hint="eastAsia"/>
        </w:rPr>
      </w:pPr>
      <w:r w:rsidRPr="00A90818">
        <w:t xml:space="preserve">เพิ่มคอลัมน์แปลภาษาไทย </w:t>
      </w:r>
      <w:r w:rsidRPr="00A90818">
        <w:rPr>
          <w:sz w:val="23"/>
        </w:rPr>
        <w:t>_th</w:t>
      </w:r>
      <w:r w:rsidRPr="00A90818">
        <w:t xml:space="preserve"> ทั้ง 7 คอลัมน์โดยอัตโนมัติหากพบฐานข้อมูลเวอร์ชันเก่า</w:t>
      </w:r>
    </w:p>
    <w:p w14:paraId="7DC895B2" w14:textId="77777777" w:rsidR="0013243E" w:rsidRPr="00A90818" w:rsidRDefault="00000000">
      <w:pPr>
        <w:pStyle w:val="a0"/>
        <w:spacing w:after="60"/>
        <w:ind w:left="720"/>
        <w:rPr>
          <w:rFonts w:hint="eastAsia"/>
        </w:rPr>
      </w:pPr>
      <w:r w:rsidRPr="00A90818">
        <w:t xml:space="preserve">ประกอบด้วยฟังก์ชัน </w:t>
      </w:r>
      <w:r w:rsidRPr="00A90818">
        <w:rPr>
          <w:sz w:val="23"/>
        </w:rPr>
        <w:t>is_online()</w:t>
      </w:r>
      <w:r w:rsidRPr="00A90818">
        <w:t xml:space="preserve"> ตรวจจับการเชื่อมต่ออินเทอร์เน็ตผ่าน TCP socket ไปยัง Google Translate API ด้วย Timeout 1.5 วินาที</w:t>
      </w:r>
    </w:p>
    <w:p w14:paraId="1323CA33" w14:textId="77777777" w:rsidR="0013243E" w:rsidRPr="00A90818" w:rsidRDefault="00000000">
      <w:pPr>
        <w:pStyle w:val="a0"/>
        <w:spacing w:after="60"/>
        <w:ind w:left="720"/>
        <w:rPr>
          <w:rFonts w:hint="eastAsia"/>
        </w:rPr>
      </w:pPr>
      <w:r w:rsidRPr="00A90818">
        <w:t xml:space="preserve">ประกอบด้วยฟังก์ชัน </w:t>
      </w:r>
      <w:r w:rsidRPr="00A90818">
        <w:rPr>
          <w:sz w:val="23"/>
        </w:rPr>
        <w:t>translate_text_to_thai($text)</w:t>
      </w:r>
      <w:r w:rsidRPr="00A90818">
        <w:t xml:space="preserve"> และ </w:t>
      </w:r>
      <w:r w:rsidRPr="00A90818">
        <w:rPr>
          <w:sz w:val="23"/>
        </w:rPr>
        <w:t>get_thai_translation_if_needed($text)</w:t>
      </w:r>
      <w:r w:rsidRPr="00A90818">
        <w:t xml:space="preserve"> ในการกรองและทำสัญญาส่งแปลภาษา</w:t>
      </w:r>
    </w:p>
    <w:p w14:paraId="495690F1" w14:textId="77777777" w:rsidR="00A90818" w:rsidRPr="00A90818" w:rsidRDefault="00A90818" w:rsidP="00A90818">
      <w:pPr>
        <w:pStyle w:val="a0"/>
        <w:numPr>
          <w:ilvl w:val="0"/>
          <w:numId w:val="0"/>
        </w:numPr>
        <w:spacing w:after="60"/>
        <w:ind w:left="360"/>
      </w:pPr>
    </w:p>
    <w:p w14:paraId="5F10B5CE" w14:textId="187B32BF" w:rsidR="0013243E" w:rsidRPr="00A90818" w:rsidRDefault="00000000">
      <w:pPr>
        <w:pStyle w:val="a0"/>
        <w:spacing w:after="60"/>
        <w:rPr>
          <w:rFonts w:hint="eastAsia"/>
        </w:rPr>
      </w:pPr>
      <w:r w:rsidRPr="00A90818">
        <w:rPr>
          <w:b/>
        </w:rPr>
        <w:lastRenderedPageBreak/>
        <w:t>index.php (หน้าหลักและสืบค้นข้อมูล)</w:t>
      </w:r>
    </w:p>
    <w:p w14:paraId="1F1B9148" w14:textId="77777777" w:rsidR="0013243E" w:rsidRPr="00A90818" w:rsidRDefault="00000000">
      <w:pPr>
        <w:pStyle w:val="a0"/>
        <w:spacing w:after="60"/>
        <w:ind w:left="720"/>
        <w:rPr>
          <w:rFonts w:hint="eastAsia"/>
        </w:rPr>
      </w:pPr>
      <w:r w:rsidRPr="00A90818">
        <w:t>หน้าหลักแสดงการ์ดแสดงข้อมูลพรรณไม้พร้อมระบุข้อมูลจำแนกวงศ์พืช</w:t>
      </w:r>
    </w:p>
    <w:p w14:paraId="7FA12AC7" w14:textId="77777777" w:rsidR="0013243E" w:rsidRPr="00A90818" w:rsidRDefault="00000000">
      <w:pPr>
        <w:pStyle w:val="a0"/>
        <w:spacing w:after="60"/>
        <w:ind w:left="720"/>
        <w:rPr>
          <w:rFonts w:hint="eastAsia"/>
        </w:rPr>
      </w:pPr>
      <w:r w:rsidRPr="00A90818">
        <w:t>ฟอร์มการค้นหาขั้นสูง กรองข้อมูลไดนามิกและมีระบบแบ่งหน้า (Pagination)</w:t>
      </w:r>
    </w:p>
    <w:p w14:paraId="64F31A43" w14:textId="77777777" w:rsidR="0013243E" w:rsidRPr="00A90818" w:rsidRDefault="00000000">
      <w:pPr>
        <w:pStyle w:val="a0"/>
        <w:spacing w:after="60"/>
        <w:rPr>
          <w:rFonts w:hint="eastAsia"/>
        </w:rPr>
      </w:pPr>
      <w:r w:rsidRPr="00A90818">
        <w:rPr>
          <w:b/>
        </w:rPr>
        <w:t>detail.php (หน้าแสดงพรรณไม้แห้งโดยละเอียด)</w:t>
      </w:r>
    </w:p>
    <w:p w14:paraId="5D4373D9" w14:textId="77777777" w:rsidR="0013243E" w:rsidRPr="00A90818" w:rsidRDefault="00000000">
      <w:pPr>
        <w:pStyle w:val="a0"/>
        <w:spacing w:after="60"/>
        <w:ind w:left="720"/>
        <w:rPr>
          <w:rFonts w:hint="eastAsia"/>
        </w:rPr>
      </w:pPr>
      <w:r w:rsidRPr="00A90818">
        <w:t>แสดงข้อมูลอนุกรมวิธาน บันทึกข้อมูลถิ่นอาศัย และพฤกษศาสตร์พื้นบ้านแบบละเอียดยิบ</w:t>
      </w:r>
    </w:p>
    <w:p w14:paraId="7FC0412B" w14:textId="77777777" w:rsidR="0013243E" w:rsidRPr="00A90818" w:rsidRDefault="00000000">
      <w:pPr>
        <w:pStyle w:val="a0"/>
        <w:spacing w:after="60"/>
        <w:ind w:left="720"/>
        <w:rPr>
          <w:rFonts w:hint="eastAsia"/>
        </w:rPr>
      </w:pPr>
      <w:r w:rsidRPr="00A90818">
        <w:t>มีการแสดงบล็อกข้อมูลคำแปลภาษาไทยในลักษณะกรอบการ์ดสีเขียวเน้นความชัดเจนหากข้อมูลผ่านการแปลแล้ว</w:t>
      </w:r>
    </w:p>
    <w:p w14:paraId="0D90F9B2" w14:textId="77777777" w:rsidR="0013243E" w:rsidRPr="00A90818" w:rsidRDefault="00000000">
      <w:pPr>
        <w:pStyle w:val="a0"/>
        <w:spacing w:after="60"/>
        <w:ind w:left="720"/>
        <w:rPr>
          <w:rFonts w:hint="eastAsia"/>
        </w:rPr>
      </w:pPr>
      <w:r w:rsidRPr="00A90818">
        <w:t>มีระบบ Fallback รูปภาพ ถ้าไม่มีภาพอัปโหลดภายในเครื่อง จะพยายามโหลดจากลิงก์ URL อ้างอิงภายนอก (NTBG) อัตโนมัติ</w:t>
      </w:r>
    </w:p>
    <w:p w14:paraId="0DC7EADF" w14:textId="77777777" w:rsidR="0013243E" w:rsidRPr="00A90818" w:rsidRDefault="00000000">
      <w:pPr>
        <w:pStyle w:val="a0"/>
        <w:spacing w:after="60"/>
        <w:rPr>
          <w:rFonts w:hint="eastAsia"/>
        </w:rPr>
      </w:pPr>
      <w:r w:rsidRPr="00A90818">
        <w:rPr>
          <w:b/>
        </w:rPr>
        <w:t>dashboard.php (แผงควบคุมหลังบ้านของ Admin)</w:t>
      </w:r>
    </w:p>
    <w:p w14:paraId="498A323F" w14:textId="77777777" w:rsidR="0013243E" w:rsidRPr="00A90818" w:rsidRDefault="00000000">
      <w:pPr>
        <w:pStyle w:val="a0"/>
        <w:spacing w:after="60"/>
        <w:ind w:left="720"/>
        <w:rPr>
          <w:rFonts w:hint="eastAsia"/>
        </w:rPr>
      </w:pPr>
      <w:r w:rsidRPr="00A90818">
        <w:t>ใช้บริหารจัดการรายการ ลบ หรือแก้ไขข้อมูลพรรณไม้แห้ง</w:t>
      </w:r>
    </w:p>
    <w:p w14:paraId="55B66E6E" w14:textId="77777777" w:rsidR="0013243E" w:rsidRPr="00A90818" w:rsidRDefault="00000000">
      <w:pPr>
        <w:pStyle w:val="a0"/>
        <w:spacing w:after="60"/>
        <w:ind w:left="720"/>
        <w:rPr>
          <w:rFonts w:hint="eastAsia"/>
        </w:rPr>
      </w:pPr>
      <w:r w:rsidRPr="00A90818">
        <w:t>ตรวจสอบฐานข้อมูลว่ามีคอร์ดพรรณไม้ใดที่เพิ่มเข้ามาตอนออฟไลน์และยังไม่มีคำแปลไทย</w:t>
      </w:r>
    </w:p>
    <w:p w14:paraId="52B7601B" w14:textId="77777777" w:rsidR="0013243E" w:rsidRPr="00A90818" w:rsidRDefault="00000000">
      <w:pPr>
        <w:pStyle w:val="a0"/>
        <w:spacing w:after="60"/>
        <w:ind w:left="720"/>
        <w:rPr>
          <w:rFonts w:hint="eastAsia"/>
        </w:rPr>
      </w:pPr>
      <w:r w:rsidRPr="00A90818">
        <w:rPr>
          <w:b/>
        </w:rPr>
        <w:t>จุดเด่น:</w:t>
      </w:r>
      <w:r w:rsidRPr="00A90818">
        <w:t xml:space="preserve"> แสดงแบนเนอร์แจ้งเตือนซิงค์ข้อมูลสีน้ำเงินเมื่อกลับมาออนไลน์ พร้อมปุ่มให้ผู้ดูแลกดเพื่อแปลข้อมูลย้อนหลังทันที</w:t>
      </w:r>
    </w:p>
    <w:p w14:paraId="5FEEC618" w14:textId="77777777" w:rsidR="0013243E" w:rsidRPr="00A90818" w:rsidRDefault="00000000">
      <w:pPr>
        <w:pStyle w:val="a0"/>
        <w:spacing w:after="60"/>
        <w:rPr>
          <w:rFonts w:hint="eastAsia"/>
        </w:rPr>
      </w:pPr>
      <w:r w:rsidRPr="00A90818">
        <w:rPr>
          <w:b/>
        </w:rPr>
        <w:t>sync_translations.php (ตัวประมวลผลคำแปลย้อนหลัง)</w:t>
      </w:r>
    </w:p>
    <w:p w14:paraId="66328233" w14:textId="77777777" w:rsidR="0013243E" w:rsidRPr="00A90818" w:rsidRDefault="00000000">
      <w:pPr>
        <w:pStyle w:val="a0"/>
        <w:spacing w:after="60"/>
        <w:ind w:left="720"/>
        <w:rPr>
          <w:rFonts w:hint="eastAsia"/>
        </w:rPr>
      </w:pPr>
      <w:r w:rsidRPr="00A90818">
        <w:t>ดำเนินการดึงพรรณไม้ที่ยังไม่มีคำแปลภาษาไทยมาประมวลผลรอบละไม่เกิน 30 แถวข้อมูล</w:t>
      </w:r>
    </w:p>
    <w:p w14:paraId="3AB9C58E" w14:textId="77777777" w:rsidR="0013243E" w:rsidRPr="00A90818" w:rsidRDefault="00000000">
      <w:pPr>
        <w:pStyle w:val="a0"/>
        <w:spacing w:after="60"/>
        <w:ind w:left="720"/>
        <w:rPr>
          <w:rFonts w:hint="eastAsia"/>
        </w:rPr>
      </w:pPr>
      <w:r w:rsidRPr="00A90818">
        <w:t>แปลงและเก็บแคชคำแปลกลับเข้าฐานข้อมูล พร้อมหน่วงเวลา (</w:t>
      </w:r>
      <w:r w:rsidRPr="00A90818">
        <w:rPr>
          <w:sz w:val="23"/>
        </w:rPr>
        <w:t>usleep</w:t>
      </w:r>
      <w:r w:rsidRPr="00A90818">
        <w:t>) ป้องกันการโดนแบนจาก Google Translate</w:t>
      </w:r>
    </w:p>
    <w:p w14:paraId="03DCA910" w14:textId="77777777" w:rsidR="0013243E" w:rsidRPr="00A90818" w:rsidRDefault="00000000">
      <w:pPr>
        <w:pStyle w:val="a0"/>
        <w:spacing w:after="60"/>
        <w:rPr>
          <w:rFonts w:hint="eastAsia"/>
        </w:rPr>
      </w:pPr>
      <w:r w:rsidRPr="00A90818">
        <w:rPr>
          <w:b/>
        </w:rPr>
        <w:t>create.php / edit.php (แบบฟอร์มเพิ่ม/แก้ไขตัวอย่างพืช)</w:t>
      </w:r>
    </w:p>
    <w:p w14:paraId="434E816F" w14:textId="77777777" w:rsidR="0013243E" w:rsidRPr="00A90818" w:rsidRDefault="00000000">
      <w:pPr>
        <w:pStyle w:val="a0"/>
        <w:spacing w:after="60"/>
        <w:ind w:left="720"/>
        <w:rPr>
          <w:rFonts w:hint="eastAsia"/>
        </w:rPr>
      </w:pPr>
      <w:r w:rsidRPr="00A90818">
        <w:t>ใช้เพิ่มและอัปเดตข้อมูลตัวอย่างพืช</w:t>
      </w:r>
    </w:p>
    <w:p w14:paraId="35C86920" w14:textId="77777777" w:rsidR="0013243E" w:rsidRPr="00A90818" w:rsidRDefault="00000000">
      <w:pPr>
        <w:pStyle w:val="a0"/>
        <w:spacing w:after="60"/>
        <w:ind w:left="720"/>
        <w:rPr>
          <w:rFonts w:hint="eastAsia"/>
        </w:rPr>
      </w:pPr>
      <w:r w:rsidRPr="00A90818">
        <w:rPr>
          <w:b/>
        </w:rPr>
        <w:t>การบีบอัดไฟล์ภาพ:</w:t>
      </w:r>
      <w:r w:rsidRPr="00A90818">
        <w:t xml:space="preserve"> แปลงและบีบอัดรูปภาพอัปโหลดเป็นฟอร์แมต WebP คุณภาพ 80% ทันทีเพื่อประหยัดเนื้อที่เซิร์ฟเวอร์</w:t>
      </w:r>
    </w:p>
    <w:p w14:paraId="6475B662" w14:textId="77777777" w:rsidR="0013243E" w:rsidRPr="00A90818" w:rsidRDefault="00000000">
      <w:pPr>
        <w:pStyle w:val="a0"/>
        <w:spacing w:after="60"/>
        <w:ind w:left="720"/>
        <w:rPr>
          <w:rFonts w:hint="eastAsia"/>
        </w:rPr>
      </w:pPr>
      <w:r w:rsidRPr="00A90818">
        <w:rPr>
          <w:b/>
        </w:rPr>
        <w:t>ระบบแปลภาษาเรียลไทม์:</w:t>
      </w:r>
      <w:r w:rsidRPr="00A90818">
        <w:t xml:space="preserve"> ส่งคำแปลอัตโนมัติหากเชื่อมต่อเน็ตอยู่ โดยไม่กระทบกับความเร็วของโปรแกรมหากไม่มีสัญญาณเน็ต</w:t>
      </w:r>
    </w:p>
    <w:p w14:paraId="12E2AB91" w14:textId="77777777" w:rsidR="0013243E" w:rsidRPr="00A90818" w:rsidRDefault="00000000">
      <w:pPr>
        <w:spacing w:before="320" w:after="160"/>
        <w:rPr>
          <w:rFonts w:hint="eastAsia"/>
        </w:rPr>
      </w:pPr>
      <w:r w:rsidRPr="00A90818">
        <w:rPr>
          <w:b/>
          <w:sz w:val="36"/>
        </w:rPr>
        <w:lastRenderedPageBreak/>
        <w:t>3. ผลการทดสอบระบบและประสิทธิภาพ (System Evaluation &amp; Tests)</w:t>
      </w:r>
    </w:p>
    <w:p w14:paraId="1CDC849D" w14:textId="77777777" w:rsidR="0013243E" w:rsidRPr="00A90818" w:rsidRDefault="00000000">
      <w:pPr>
        <w:spacing w:before="240" w:after="120"/>
        <w:rPr>
          <w:rFonts w:hint="eastAsia"/>
        </w:rPr>
      </w:pPr>
      <w:r w:rsidRPr="00A90818">
        <w:rPr>
          <w:b/>
        </w:rPr>
        <w:t>3.1 ผลการลดขนาดจัดเก็บข้อมูลรูปภาพ (Image Optimization Results)</w:t>
      </w:r>
    </w:p>
    <w:p w14:paraId="52D83195" w14:textId="77777777" w:rsidR="0013243E" w:rsidRPr="00A90818" w:rsidRDefault="00000000">
      <w:pPr>
        <w:spacing w:after="120"/>
        <w:jc w:val="both"/>
        <w:rPr>
          <w:rFonts w:hint="eastAsia"/>
        </w:rPr>
      </w:pPr>
      <w:r w:rsidRPr="00A90818">
        <w:t>จากการวิเคราะห์ความเร็วและการจัดเก็บข้อมูลสำหรับการใช้งานแบบออฟไลน์ ได้ดำเนินการทำความสะอาดระบบและแปลงไฟล์รูปภาพใบพรรณไม้แห้งความละเอียดสูงในระบบทั้งหมดจากนามสกุล JPEGs เป็น WebP ผลลัพธ์ประสิทธิภาพมีดังนี้:</w:t>
      </w:r>
    </w:p>
    <w:tbl>
      <w:tblPr>
        <w:tblW w:w="0" w:type="auto"/>
        <w:tblBorders>
          <w:top w:val="single" w:sz="6" w:space="0" w:color="888888"/>
          <w:bottom w:val="single" w:sz="6" w:space="0" w:color="888888"/>
          <w:insideH w:val="single" w:sz="4" w:space="0" w:color="DDDDDD"/>
        </w:tblBorders>
        <w:tblLook w:val="04A0" w:firstRow="1" w:lastRow="0" w:firstColumn="1" w:lastColumn="0" w:noHBand="0" w:noVBand="1"/>
      </w:tblPr>
      <w:tblGrid>
        <w:gridCol w:w="2553"/>
        <w:gridCol w:w="1986"/>
        <w:gridCol w:w="2039"/>
        <w:gridCol w:w="2662"/>
      </w:tblGrid>
      <w:tr w:rsidR="0013243E" w:rsidRPr="00A90818" w14:paraId="4A11EF72" w14:textId="77777777" w:rsidTr="00A90818">
        <w:tc>
          <w:tcPr>
            <w:tcW w:w="2553" w:type="dxa"/>
            <w:shd w:val="clear" w:color="auto" w:fill="365F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303F5" w14:textId="77777777" w:rsidR="0013243E" w:rsidRPr="00A90818" w:rsidRDefault="00000000">
            <w:pPr>
              <w:spacing w:before="80" w:after="80"/>
              <w:rPr>
                <w:rFonts w:hint="eastAsia"/>
              </w:rPr>
            </w:pPr>
            <w:r w:rsidRPr="00A90818">
              <w:rPr>
                <w:b/>
                <w:sz w:val="30"/>
              </w:rPr>
              <w:t>รายการทรัพยากร</w:t>
            </w:r>
          </w:p>
        </w:tc>
        <w:tc>
          <w:tcPr>
            <w:tcW w:w="1986" w:type="dxa"/>
            <w:shd w:val="clear" w:color="auto" w:fill="365F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BBE3F" w14:textId="77777777" w:rsidR="0013243E" w:rsidRPr="00A90818" w:rsidRDefault="00000000">
            <w:pPr>
              <w:spacing w:before="80" w:after="80"/>
              <w:rPr>
                <w:rFonts w:hint="eastAsia"/>
              </w:rPr>
            </w:pPr>
            <w:r w:rsidRPr="00A90818">
              <w:rPr>
                <w:b/>
                <w:sz w:val="30"/>
              </w:rPr>
              <w:t>ก่อนปรับปรุง</w:t>
            </w:r>
          </w:p>
        </w:tc>
        <w:tc>
          <w:tcPr>
            <w:tcW w:w="2039" w:type="dxa"/>
            <w:shd w:val="clear" w:color="auto" w:fill="365F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E5479" w14:textId="77777777" w:rsidR="0013243E" w:rsidRPr="00A90818" w:rsidRDefault="00000000">
            <w:pPr>
              <w:spacing w:before="80" w:after="80"/>
              <w:rPr>
                <w:rFonts w:hint="eastAsia"/>
              </w:rPr>
            </w:pPr>
            <w:r w:rsidRPr="00A90818">
              <w:rPr>
                <w:b/>
                <w:sz w:val="30"/>
              </w:rPr>
              <w:t>หลังปรับปรุง</w:t>
            </w:r>
          </w:p>
        </w:tc>
        <w:tc>
          <w:tcPr>
            <w:tcW w:w="2662" w:type="dxa"/>
            <w:shd w:val="clear" w:color="auto" w:fill="365F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B7AC7" w14:textId="77777777" w:rsidR="0013243E" w:rsidRPr="00A90818" w:rsidRDefault="00000000">
            <w:pPr>
              <w:spacing w:before="80" w:after="80"/>
              <w:rPr>
                <w:rFonts w:hint="eastAsia"/>
              </w:rPr>
            </w:pPr>
            <w:r w:rsidRPr="00A90818">
              <w:rPr>
                <w:b/>
                <w:sz w:val="30"/>
              </w:rPr>
              <w:t>ผลลัพธ์ประสิทธิภาพ</w:t>
            </w:r>
          </w:p>
        </w:tc>
      </w:tr>
      <w:tr w:rsidR="0013243E" w:rsidRPr="00A90818" w14:paraId="1575F8D2" w14:textId="77777777" w:rsidTr="00A90818">
        <w:tc>
          <w:tcPr>
            <w:tcW w:w="2553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BC95F" w14:textId="77777777" w:rsidR="0013243E" w:rsidRPr="00A90818" w:rsidRDefault="00000000">
            <w:pPr>
              <w:spacing w:before="80" w:after="80"/>
              <w:rPr>
                <w:rFonts w:hint="eastAsia"/>
              </w:rPr>
            </w:pPr>
            <w:r w:rsidRPr="00A90818">
              <w:rPr>
                <w:sz w:val="28"/>
              </w:rPr>
              <w:t>จำนวนรูปภาพพรรณไม้แห้ง</w:t>
            </w:r>
          </w:p>
        </w:tc>
        <w:tc>
          <w:tcPr>
            <w:tcW w:w="1986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91D00" w14:textId="767F65AA" w:rsidR="0013243E" w:rsidRPr="00A90818" w:rsidRDefault="00A90818">
            <w:pPr>
              <w:spacing w:before="80" w:after="80"/>
              <w:rPr>
                <w:rFonts w:hint="eastAsia"/>
              </w:rPr>
            </w:pPr>
            <w:r>
              <w:rPr>
                <w:sz w:val="28"/>
              </w:rPr>
              <w:t>2426</w:t>
            </w:r>
            <w:r w:rsidR="00000000" w:rsidRPr="00A90818">
              <w:rPr>
                <w:sz w:val="28"/>
              </w:rPr>
              <w:t xml:space="preserve"> ภาพ</w:t>
            </w:r>
          </w:p>
        </w:tc>
        <w:tc>
          <w:tcPr>
            <w:tcW w:w="2039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5A85" w14:textId="42317AE9" w:rsidR="0013243E" w:rsidRPr="00A90818" w:rsidRDefault="00A90818">
            <w:pPr>
              <w:spacing w:before="80" w:after="80"/>
              <w:rPr>
                <w:rFonts w:hint="eastAsia"/>
              </w:rPr>
            </w:pPr>
            <w:r>
              <w:rPr>
                <w:sz w:val="28"/>
              </w:rPr>
              <w:t>2426</w:t>
            </w:r>
            <w:r w:rsidR="00000000" w:rsidRPr="00A90818">
              <w:rPr>
                <w:sz w:val="28"/>
              </w:rPr>
              <w:t xml:space="preserve"> ภาพ</w:t>
            </w:r>
          </w:p>
        </w:tc>
        <w:tc>
          <w:tcPr>
            <w:tcW w:w="2662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F9222" w14:textId="77777777" w:rsidR="0013243E" w:rsidRPr="00A90818" w:rsidRDefault="00000000">
            <w:pPr>
              <w:spacing w:before="80" w:after="80"/>
              <w:rPr>
                <w:rFonts w:hint="eastAsia"/>
              </w:rPr>
            </w:pPr>
            <w:r w:rsidRPr="00A90818">
              <w:rPr>
                <w:sz w:val="28"/>
              </w:rPr>
              <w:t>เท่าเดิม (ความคมชัดสูง)</w:t>
            </w:r>
          </w:p>
        </w:tc>
      </w:tr>
      <w:tr w:rsidR="0013243E" w:rsidRPr="00A90818" w14:paraId="011EA796" w14:textId="77777777" w:rsidTr="00A90818">
        <w:tc>
          <w:tcPr>
            <w:tcW w:w="255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75B4A" w14:textId="77777777" w:rsidR="0013243E" w:rsidRPr="00A90818" w:rsidRDefault="00000000">
            <w:pPr>
              <w:spacing w:before="80" w:after="80"/>
              <w:rPr>
                <w:rFonts w:hint="eastAsia"/>
              </w:rPr>
            </w:pPr>
            <w:r w:rsidRPr="00A90818">
              <w:rPr>
                <w:sz w:val="28"/>
              </w:rPr>
              <w:t>นามสกุลไฟล์ภาพ</w:t>
            </w:r>
          </w:p>
        </w:tc>
        <w:tc>
          <w:tcPr>
            <w:tcW w:w="19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61F45" w14:textId="77777777" w:rsidR="0013243E" w:rsidRPr="00A90818" w:rsidRDefault="00000000">
            <w:pPr>
              <w:spacing w:before="80" w:after="80"/>
              <w:rPr>
                <w:rFonts w:hint="eastAsia"/>
              </w:rPr>
            </w:pPr>
            <w:r w:rsidRPr="00A90818">
              <w:rPr>
                <w:sz w:val="23"/>
              </w:rPr>
              <w:t>.jpg</w:t>
            </w:r>
            <w:r w:rsidRPr="00A90818">
              <w:rPr>
                <w:sz w:val="28"/>
              </w:rPr>
              <w:t xml:space="preserve"> / </w:t>
            </w:r>
            <w:r w:rsidRPr="00A90818">
              <w:rPr>
                <w:sz w:val="23"/>
              </w:rPr>
              <w:t>.jpeg</w:t>
            </w:r>
          </w:p>
        </w:tc>
        <w:tc>
          <w:tcPr>
            <w:tcW w:w="20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A5770" w14:textId="77777777" w:rsidR="0013243E" w:rsidRPr="00A90818" w:rsidRDefault="00000000">
            <w:pPr>
              <w:spacing w:before="80" w:after="80"/>
              <w:rPr>
                <w:rFonts w:hint="eastAsia"/>
              </w:rPr>
            </w:pPr>
            <w:r w:rsidRPr="00A90818">
              <w:rPr>
                <w:sz w:val="23"/>
              </w:rPr>
              <w:t>.webp</w:t>
            </w:r>
            <w:r w:rsidRPr="00A90818">
              <w:rPr>
                <w:sz w:val="28"/>
              </w:rPr>
              <w:t xml:space="preserve"> (คุณภาพ 80%)</w:t>
            </w:r>
          </w:p>
        </w:tc>
        <w:tc>
          <w:tcPr>
            <w:tcW w:w="266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90E19" w14:textId="77777777" w:rsidR="0013243E" w:rsidRPr="00A90818" w:rsidRDefault="00000000">
            <w:pPr>
              <w:spacing w:before="80" w:after="80"/>
              <w:rPr>
                <w:rFonts w:hint="eastAsia"/>
              </w:rPr>
            </w:pPr>
            <w:r w:rsidRPr="00A90818">
              <w:rPr>
                <w:sz w:val="28"/>
              </w:rPr>
              <w:t>รูปแบบไฟล์มีประสิทธิภาพสูงขึ้น</w:t>
            </w:r>
          </w:p>
        </w:tc>
      </w:tr>
      <w:tr w:rsidR="0013243E" w:rsidRPr="00A90818" w14:paraId="1A97CD18" w14:textId="77777777" w:rsidTr="00A90818">
        <w:tc>
          <w:tcPr>
            <w:tcW w:w="2553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FC916" w14:textId="77777777" w:rsidR="0013243E" w:rsidRPr="00A90818" w:rsidRDefault="00000000">
            <w:pPr>
              <w:spacing w:before="80" w:after="80"/>
              <w:rPr>
                <w:rFonts w:hint="eastAsia"/>
              </w:rPr>
            </w:pPr>
            <w:r w:rsidRPr="00A90818">
              <w:rPr>
                <w:b/>
                <w:sz w:val="28"/>
              </w:rPr>
              <w:t>ขนาดรวมของโฟลเดอร์ภาพ</w:t>
            </w:r>
          </w:p>
        </w:tc>
        <w:tc>
          <w:tcPr>
            <w:tcW w:w="1986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20F2F" w14:textId="77777777" w:rsidR="0013243E" w:rsidRPr="00A90818" w:rsidRDefault="00000000">
            <w:pPr>
              <w:spacing w:before="80" w:after="80"/>
              <w:rPr>
                <w:rFonts w:hint="eastAsia"/>
              </w:rPr>
            </w:pPr>
            <w:r w:rsidRPr="00A90818">
              <w:rPr>
                <w:b/>
                <w:sz w:val="28"/>
              </w:rPr>
              <w:t>800.01 MB</w:t>
            </w:r>
          </w:p>
        </w:tc>
        <w:tc>
          <w:tcPr>
            <w:tcW w:w="2039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D5A47" w14:textId="77777777" w:rsidR="0013243E" w:rsidRPr="00A90818" w:rsidRDefault="00000000">
            <w:pPr>
              <w:spacing w:before="80" w:after="80"/>
              <w:rPr>
                <w:rFonts w:hint="eastAsia"/>
              </w:rPr>
            </w:pPr>
            <w:r w:rsidRPr="00A90818">
              <w:rPr>
                <w:b/>
                <w:sz w:val="28"/>
              </w:rPr>
              <w:t>125.66 MB</w:t>
            </w:r>
          </w:p>
        </w:tc>
        <w:tc>
          <w:tcPr>
            <w:tcW w:w="2662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D09A5" w14:textId="77777777" w:rsidR="0013243E" w:rsidRPr="00A90818" w:rsidRDefault="00000000">
            <w:pPr>
              <w:spacing w:before="80" w:after="80"/>
              <w:rPr>
                <w:rFonts w:hint="eastAsia"/>
              </w:rPr>
            </w:pPr>
            <w:r w:rsidRPr="00A90818">
              <w:rPr>
                <w:b/>
                <w:sz w:val="28"/>
              </w:rPr>
              <w:t>ประหยัดพื้นที่ 674.35 MB (ลดลง 84.3%)</w:t>
            </w:r>
          </w:p>
        </w:tc>
      </w:tr>
      <w:tr w:rsidR="0013243E" w:rsidRPr="00A90818" w14:paraId="00C1C0C3" w14:textId="77777777" w:rsidTr="00A90818">
        <w:tc>
          <w:tcPr>
            <w:tcW w:w="255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3D681" w14:textId="77777777" w:rsidR="0013243E" w:rsidRPr="00A90818" w:rsidRDefault="00000000">
            <w:pPr>
              <w:spacing w:before="80" w:after="80"/>
              <w:rPr>
                <w:rFonts w:hint="eastAsia"/>
              </w:rPr>
            </w:pPr>
            <w:r w:rsidRPr="00A90818">
              <w:rPr>
                <w:sz w:val="28"/>
              </w:rPr>
              <w:t>ขนาดเฉลี่ยต่อรูปภาพ</w:t>
            </w:r>
          </w:p>
        </w:tc>
        <w:tc>
          <w:tcPr>
            <w:tcW w:w="19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8E2F6" w14:textId="77777777" w:rsidR="0013243E" w:rsidRPr="00A90818" w:rsidRDefault="00000000">
            <w:pPr>
              <w:spacing w:before="80" w:after="80"/>
              <w:rPr>
                <w:rFonts w:hint="eastAsia"/>
              </w:rPr>
            </w:pPr>
            <w:r w:rsidRPr="00A90818">
              <w:rPr>
                <w:sz w:val="28"/>
              </w:rPr>
              <w:t>5.22 MB</w:t>
            </w:r>
          </w:p>
        </w:tc>
        <w:tc>
          <w:tcPr>
            <w:tcW w:w="20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7D7E1" w14:textId="77777777" w:rsidR="0013243E" w:rsidRPr="00A90818" w:rsidRDefault="00000000">
            <w:pPr>
              <w:spacing w:before="80" w:after="80"/>
              <w:rPr>
                <w:rFonts w:hint="eastAsia"/>
              </w:rPr>
            </w:pPr>
            <w:r w:rsidRPr="00A90818">
              <w:rPr>
                <w:sz w:val="28"/>
              </w:rPr>
              <w:t>0.82 MB</w:t>
            </w:r>
          </w:p>
        </w:tc>
        <w:tc>
          <w:tcPr>
            <w:tcW w:w="266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1846B" w14:textId="77777777" w:rsidR="0013243E" w:rsidRPr="00A90818" w:rsidRDefault="00000000">
            <w:pPr>
              <w:spacing w:before="80" w:after="80"/>
              <w:rPr>
                <w:rFonts w:hint="eastAsia"/>
              </w:rPr>
            </w:pPr>
            <w:r w:rsidRPr="00A90818">
              <w:rPr>
                <w:sz w:val="28"/>
              </w:rPr>
              <w:t>โหลดข้อมูลหน้าเว็บเร็วขึ้น 6.3 เท่า</w:t>
            </w:r>
          </w:p>
        </w:tc>
      </w:tr>
    </w:tbl>
    <w:p w14:paraId="25DE971E" w14:textId="77777777" w:rsidR="0013243E" w:rsidRDefault="0013243E"/>
    <w:p w14:paraId="18E3E011" w14:textId="77777777" w:rsidR="00A90818" w:rsidRDefault="00A90818"/>
    <w:p w14:paraId="4E605DBF" w14:textId="77777777" w:rsidR="00A90818" w:rsidRDefault="00A90818"/>
    <w:p w14:paraId="31B964E4" w14:textId="77777777" w:rsidR="00A90818" w:rsidRDefault="00A90818"/>
    <w:p w14:paraId="79CF19F5" w14:textId="77777777" w:rsidR="00A90818" w:rsidRDefault="00A90818"/>
    <w:p w14:paraId="0A026599" w14:textId="77777777" w:rsidR="00A90818" w:rsidRDefault="00A90818"/>
    <w:p w14:paraId="3CF6F402" w14:textId="77777777" w:rsidR="00A90818" w:rsidRPr="00A90818" w:rsidRDefault="00A90818">
      <w:pPr>
        <w:rPr>
          <w:rFonts w:hint="eastAsia"/>
        </w:rPr>
      </w:pPr>
    </w:p>
    <w:p w14:paraId="675824AD" w14:textId="77777777" w:rsidR="0013243E" w:rsidRPr="00A90818" w:rsidRDefault="00000000">
      <w:pPr>
        <w:spacing w:before="240" w:after="120"/>
        <w:rPr>
          <w:rFonts w:hint="eastAsia"/>
        </w:rPr>
      </w:pPr>
      <w:r w:rsidRPr="00A90818">
        <w:rPr>
          <w:b/>
        </w:rPr>
        <w:lastRenderedPageBreak/>
        <w:t>3.2 ตารางกรณีการทดสอบระบบ (System Test Cases &amp; Results)</w:t>
      </w:r>
    </w:p>
    <w:tbl>
      <w:tblPr>
        <w:tblW w:w="12102" w:type="dxa"/>
        <w:tblInd w:w="-1581" w:type="dxa"/>
        <w:tblBorders>
          <w:top w:val="single" w:sz="6" w:space="0" w:color="888888"/>
          <w:bottom w:val="single" w:sz="6" w:space="0" w:color="888888"/>
          <w:insideH w:val="single" w:sz="4" w:space="0" w:color="DDDDDD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1451"/>
        <w:gridCol w:w="2130"/>
        <w:gridCol w:w="3320"/>
        <w:gridCol w:w="3835"/>
        <w:gridCol w:w="658"/>
      </w:tblGrid>
      <w:tr w:rsidR="0013243E" w:rsidRPr="00A90818" w14:paraId="4054F95E" w14:textId="77777777" w:rsidTr="00A90818">
        <w:tc>
          <w:tcPr>
            <w:tcW w:w="708" w:type="dxa"/>
            <w:shd w:val="clear" w:color="auto" w:fill="365F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3E554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b/>
                <w:sz w:val="20"/>
                <w:szCs w:val="12"/>
              </w:rPr>
              <w:t>ID</w:t>
            </w:r>
          </w:p>
        </w:tc>
        <w:tc>
          <w:tcPr>
            <w:tcW w:w="1451" w:type="dxa"/>
            <w:shd w:val="clear" w:color="auto" w:fill="365F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1913F" w14:textId="450ECFA9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b/>
                <w:sz w:val="20"/>
                <w:szCs w:val="12"/>
              </w:rPr>
              <w:t>กรณีทดสอบ</w:t>
            </w:r>
          </w:p>
        </w:tc>
        <w:tc>
          <w:tcPr>
            <w:tcW w:w="2130" w:type="dxa"/>
            <w:shd w:val="clear" w:color="auto" w:fill="365F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DED89" w14:textId="6441663A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b/>
                <w:sz w:val="20"/>
                <w:szCs w:val="12"/>
              </w:rPr>
              <w:t xml:space="preserve">ขั้นตอนการทดสอบ </w:t>
            </w:r>
          </w:p>
        </w:tc>
        <w:tc>
          <w:tcPr>
            <w:tcW w:w="3320" w:type="dxa"/>
            <w:shd w:val="clear" w:color="auto" w:fill="365F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E7DD4" w14:textId="3FFA7F3D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b/>
                <w:sz w:val="20"/>
                <w:szCs w:val="12"/>
              </w:rPr>
              <w:t>ผลลัพธ์ที่คาดหวัง</w:t>
            </w:r>
          </w:p>
        </w:tc>
        <w:tc>
          <w:tcPr>
            <w:tcW w:w="3835" w:type="dxa"/>
            <w:shd w:val="clear" w:color="auto" w:fill="365F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E1EC9" w14:textId="754B0510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b/>
                <w:sz w:val="20"/>
                <w:szCs w:val="12"/>
              </w:rPr>
              <w:t>ผลการทดสอบ</w:t>
            </w:r>
          </w:p>
        </w:tc>
        <w:tc>
          <w:tcPr>
            <w:tcW w:w="658" w:type="dxa"/>
            <w:shd w:val="clear" w:color="auto" w:fill="365F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FC6A8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b/>
                <w:sz w:val="20"/>
                <w:szCs w:val="12"/>
              </w:rPr>
              <w:t>สถานะ</w:t>
            </w:r>
          </w:p>
        </w:tc>
      </w:tr>
      <w:tr w:rsidR="0013243E" w:rsidRPr="00A90818" w14:paraId="16A59C16" w14:textId="77777777" w:rsidTr="00A90818">
        <w:tc>
          <w:tcPr>
            <w:tcW w:w="708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F58ED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TC-01</w:t>
            </w:r>
          </w:p>
        </w:tc>
        <w:tc>
          <w:tcPr>
            <w:tcW w:w="1451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4467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ค้นหาและกรองไดนามิก</w:t>
            </w:r>
          </w:p>
        </w:tc>
        <w:tc>
          <w:tcPr>
            <w:tcW w:w="213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40820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กรอกรหัส หรือเลือกวงศ์/สกุลพืชในหน้าสืบค้น</w:t>
            </w:r>
          </w:p>
        </w:tc>
        <w:tc>
          <w:tcPr>
            <w:tcW w:w="332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86BE5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แสดงเฉพาะพรรณไม้ที่ตรงกับตัวกรองที่เลือก</w:t>
            </w:r>
          </w:p>
        </w:tc>
        <w:tc>
          <w:tcPr>
            <w:tcW w:w="3835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019D7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กรองข้อมูลรวดเร็ว มีแถบแบ่งหน้าถูกต้อง</w:t>
            </w:r>
          </w:p>
        </w:tc>
        <w:tc>
          <w:tcPr>
            <w:tcW w:w="658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C2B4A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ผ่าน</w:t>
            </w:r>
          </w:p>
        </w:tc>
      </w:tr>
      <w:tr w:rsidR="0013243E" w:rsidRPr="00A90818" w14:paraId="2B7982E5" w14:textId="77777777" w:rsidTr="00A90818">
        <w:tc>
          <w:tcPr>
            <w:tcW w:w="7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1C88A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TC-02</w:t>
            </w:r>
          </w:p>
        </w:tc>
        <w:tc>
          <w:tcPr>
            <w:tcW w:w="14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73A16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ล็อกอินและสมัครสมาชิก</w:t>
            </w:r>
          </w:p>
        </w:tc>
        <w:tc>
          <w:tcPr>
            <w:tcW w:w="21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C43AB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สมัครสมาชิกใหม่ และนำบัญชีไปล็อกอินเข้าระบบ</w:t>
            </w:r>
          </w:p>
        </w:tc>
        <w:tc>
          <w:tcPr>
            <w:tcW w:w="3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CE39E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เข้าสู่ระบบสำเร็จ แบ่งสิทธิ์ Admin/User ได้ถูกต้อง</w:t>
            </w:r>
          </w:p>
        </w:tc>
        <w:tc>
          <w:tcPr>
            <w:tcW w:w="38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4FED6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บัญชีเข้าสู่ระบบได้ปกติ และ Admin สามารถเข้าหลังบ้านได้</w:t>
            </w:r>
          </w:p>
        </w:tc>
        <w:tc>
          <w:tcPr>
            <w:tcW w:w="6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13ACC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ผ่าน</w:t>
            </w:r>
          </w:p>
        </w:tc>
      </w:tr>
      <w:tr w:rsidR="0013243E" w:rsidRPr="00A90818" w14:paraId="2DF0EBA2" w14:textId="77777777" w:rsidTr="00A90818">
        <w:tc>
          <w:tcPr>
            <w:tcW w:w="708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F5C69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TC-03</w:t>
            </w:r>
          </w:p>
        </w:tc>
        <w:tc>
          <w:tcPr>
            <w:tcW w:w="1451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92473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อัปโหลดรูปภาพ (GD พร้อมใช้งาน)</w:t>
            </w:r>
          </w:p>
        </w:tc>
        <w:tc>
          <w:tcPr>
            <w:tcW w:w="213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836CE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เปิดใช้ GD Library และอัปโหลดภาพขนาด 5MB</w:t>
            </w:r>
          </w:p>
        </w:tc>
        <w:tc>
          <w:tcPr>
            <w:tcW w:w="332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B4D4F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ระบบแปลงภาพเป็น WebP และลดขนาดเหลือต่ำกว่า 1MB</w:t>
            </w:r>
          </w:p>
        </w:tc>
        <w:tc>
          <w:tcPr>
            <w:tcW w:w="3835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1ACB0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ภาพถูกแปลงเป็น WebP สำเร็จ คุณภาพสูง ขนาดไฟล์ลดลงชัดเจน</w:t>
            </w:r>
          </w:p>
        </w:tc>
        <w:tc>
          <w:tcPr>
            <w:tcW w:w="658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A9F5F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ผ่าน</w:t>
            </w:r>
          </w:p>
        </w:tc>
      </w:tr>
      <w:tr w:rsidR="0013243E" w:rsidRPr="00A90818" w14:paraId="0ECA592F" w14:textId="77777777" w:rsidTr="00A90818">
        <w:tc>
          <w:tcPr>
            <w:tcW w:w="7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C83E4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TC-04</w:t>
            </w:r>
          </w:p>
        </w:tc>
        <w:tc>
          <w:tcPr>
            <w:tcW w:w="14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73BB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อัปโหลดรูปภาพ (GD ปิดใช้งาน)</w:t>
            </w:r>
          </w:p>
        </w:tc>
        <w:tc>
          <w:tcPr>
            <w:tcW w:w="21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0A5B9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ปิดฟังก์ชัน GD ใน php.ini และอัปโหลดรูปภาพพืช</w:t>
            </w:r>
          </w:p>
        </w:tc>
        <w:tc>
          <w:tcPr>
            <w:tcW w:w="3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28D6A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ระบบข้ามขั้นตอนแปลง WebP และอัปโหลดภาพสกุลเดิมโดยตรง</w:t>
            </w:r>
          </w:p>
        </w:tc>
        <w:tc>
          <w:tcPr>
            <w:tcW w:w="38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7E1DD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บันทึกรูปภาพสำเร็จโดยไม่มีข้อผิดพลาด Fatal Error แจ้งเตือน</w:t>
            </w:r>
          </w:p>
        </w:tc>
        <w:tc>
          <w:tcPr>
            <w:tcW w:w="6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0CAA2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ผ่าน</w:t>
            </w:r>
          </w:p>
        </w:tc>
      </w:tr>
      <w:tr w:rsidR="0013243E" w:rsidRPr="00A90818" w14:paraId="50754D87" w14:textId="77777777" w:rsidTr="00A90818">
        <w:tc>
          <w:tcPr>
            <w:tcW w:w="708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C19A0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TC-05</w:t>
            </w:r>
          </w:p>
        </w:tc>
        <w:tc>
          <w:tcPr>
            <w:tcW w:w="1451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FAF6B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การเพิ่มข้อมูลเมื่อออฟไลน์</w:t>
            </w:r>
          </w:p>
        </w:tc>
        <w:tc>
          <w:tcPr>
            <w:tcW w:w="213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980BA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ถอดสายแลน / ปิดสัญญาณเน็ต แล้วกดบันทึกพรรณไม้ใหม่</w:t>
            </w:r>
          </w:p>
        </w:tc>
        <w:tc>
          <w:tcPr>
            <w:tcW w:w="332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C25C8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หน้าเว็บบันทึกข้อมูลสำเร็จในเวลาเสร็จสิ้นทันทีโดยไม่ค้าง</w:t>
            </w:r>
          </w:p>
        </w:tc>
        <w:tc>
          <w:tcPr>
            <w:tcW w:w="3835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224B3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บันทึกข้อมูลผ่านฉลุยใน 0.5 วินาที ฟิลด์แปลภาษาไทยถูกปล่อยว่าง</w:t>
            </w:r>
          </w:p>
        </w:tc>
        <w:tc>
          <w:tcPr>
            <w:tcW w:w="658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6C5F6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ผ่าน</w:t>
            </w:r>
          </w:p>
        </w:tc>
      </w:tr>
      <w:tr w:rsidR="0013243E" w:rsidRPr="00A90818" w14:paraId="6A401DF2" w14:textId="77777777" w:rsidTr="00A90818">
        <w:tc>
          <w:tcPr>
            <w:tcW w:w="7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C01BE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TC-06</w:t>
            </w:r>
          </w:p>
        </w:tc>
        <w:tc>
          <w:tcPr>
            <w:tcW w:w="14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BBDBA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แถบแจ้งเตือนแปลย้อนหลัง</w:t>
            </w:r>
          </w:p>
        </w:tc>
        <w:tc>
          <w:tcPr>
            <w:tcW w:w="21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A4B07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ต่อเน็ตออนไลน์ และเปิดหน้า Dashboard</w:t>
            </w:r>
          </w:p>
        </w:tc>
        <w:tc>
          <w:tcPr>
            <w:tcW w:w="3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D502A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ระบบจับสถานะออนไลน์ และแสดงแบนเนอร์แจ้งเตือนให้ซิงค์ข้อความ</w:t>
            </w:r>
          </w:p>
        </w:tc>
        <w:tc>
          <w:tcPr>
            <w:tcW w:w="38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94895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มีแถบสีน้ำเงินขึ้นเตือน "ตรวจพบพรรณไม้ที่ยังไม่ได้แปล..."</w:t>
            </w:r>
          </w:p>
        </w:tc>
        <w:tc>
          <w:tcPr>
            <w:tcW w:w="6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23035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ผ่าน</w:t>
            </w:r>
          </w:p>
        </w:tc>
      </w:tr>
      <w:tr w:rsidR="0013243E" w:rsidRPr="00A90818" w14:paraId="389FAB4A" w14:textId="77777777" w:rsidTr="00A90818">
        <w:tc>
          <w:tcPr>
            <w:tcW w:w="708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9ABB3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TC-07</w:t>
            </w:r>
          </w:p>
        </w:tc>
        <w:tc>
          <w:tcPr>
            <w:tcW w:w="1451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CC340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การซิงค์แปลย้อนหลัง</w:t>
            </w:r>
          </w:p>
        </w:tc>
        <w:tc>
          <w:tcPr>
            <w:tcW w:w="213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B4431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กดคลิกที่ปุ่ม "เริ่มซิงค์คำแปล" บนแบนเนอร์แจ้งเตือน</w:t>
            </w:r>
          </w:p>
        </w:tc>
        <w:tc>
          <w:tcPr>
            <w:tcW w:w="332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F2C0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ระบบทำการดึง API แปลภาษาไทย และบันทึกคำแปลลงตารางสำเร็จ</w:t>
            </w:r>
          </w:p>
        </w:tc>
        <w:tc>
          <w:tcPr>
            <w:tcW w:w="3835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49F9F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ซิงค์เสร็จสิ้น ระบบเด้งกลับมาพร้อมแจ้งจำนวนคอร์ดที่แปลสำเร็จ</w:t>
            </w:r>
          </w:p>
        </w:tc>
        <w:tc>
          <w:tcPr>
            <w:tcW w:w="658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C5182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ผ่าน</w:t>
            </w:r>
          </w:p>
        </w:tc>
      </w:tr>
      <w:tr w:rsidR="0013243E" w:rsidRPr="00A90818" w14:paraId="6AD0FF2D" w14:textId="77777777" w:rsidTr="00A90818">
        <w:tc>
          <w:tcPr>
            <w:tcW w:w="7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AFF29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TC-08</w:t>
            </w:r>
          </w:p>
        </w:tc>
        <w:tc>
          <w:tcPr>
            <w:tcW w:w="14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BBA75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แก้ไขพรรณไม้ &amp; ป้องกันทับซ้ำ</w:t>
            </w:r>
          </w:p>
        </w:tc>
        <w:tc>
          <w:tcPr>
            <w:tcW w:w="21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D104B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เข้าหน้าแก้ไขพืชที่แปลแล้ว ทำการเปลี่ยนถิ่นอาศัย (อังกฤษ)</w:t>
            </w:r>
          </w:p>
        </w:tc>
        <w:tc>
          <w:tcPr>
            <w:tcW w:w="3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6D567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หากผู้ใช้ไม่ได้แก้ไขคำแปลไทยเดิม ระบบจะดึงคำแปลอังกฤษใหม่มาทับ</w:t>
            </w:r>
          </w:p>
        </w:tc>
        <w:tc>
          <w:tcPr>
            <w:tcW w:w="38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5A72F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ระบบวิเคราะห์การเปลี่ยนแปลงและอัปเดตคำแปลไทยให้สอดคล้อง</w:t>
            </w:r>
          </w:p>
        </w:tc>
        <w:tc>
          <w:tcPr>
            <w:tcW w:w="6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9CF4" w14:textId="77777777" w:rsidR="0013243E" w:rsidRPr="00A90818" w:rsidRDefault="00000000">
            <w:pPr>
              <w:spacing w:before="80" w:after="80"/>
              <w:rPr>
                <w:rFonts w:hint="eastAsia"/>
                <w:sz w:val="20"/>
                <w:szCs w:val="12"/>
              </w:rPr>
            </w:pPr>
            <w:r w:rsidRPr="00A90818">
              <w:rPr>
                <w:sz w:val="20"/>
                <w:szCs w:val="12"/>
              </w:rPr>
              <w:t>ผ่าน</w:t>
            </w:r>
          </w:p>
        </w:tc>
      </w:tr>
    </w:tbl>
    <w:p w14:paraId="6EDA4693" w14:textId="77777777" w:rsidR="0013243E" w:rsidRPr="00A90818" w:rsidRDefault="0013243E">
      <w:pPr>
        <w:rPr>
          <w:rFonts w:hint="eastAsia"/>
        </w:rPr>
      </w:pPr>
    </w:p>
    <w:p w14:paraId="6938EE97" w14:textId="77777777" w:rsidR="00A90818" w:rsidRDefault="00A90818">
      <w:pPr>
        <w:spacing w:before="320" w:after="160"/>
        <w:rPr>
          <w:b/>
          <w:sz w:val="36"/>
        </w:rPr>
      </w:pPr>
    </w:p>
    <w:p w14:paraId="743BFB10" w14:textId="77777777" w:rsidR="00A90818" w:rsidRDefault="00A90818">
      <w:pPr>
        <w:spacing w:before="320" w:after="160"/>
        <w:rPr>
          <w:b/>
          <w:sz w:val="36"/>
        </w:rPr>
      </w:pPr>
    </w:p>
    <w:p w14:paraId="0916AD71" w14:textId="77777777" w:rsidR="00A90818" w:rsidRDefault="00A90818">
      <w:pPr>
        <w:spacing w:before="320" w:after="160"/>
        <w:rPr>
          <w:b/>
          <w:sz w:val="36"/>
        </w:rPr>
      </w:pPr>
    </w:p>
    <w:p w14:paraId="504C46A2" w14:textId="77777777" w:rsidR="00A90818" w:rsidRDefault="00A90818">
      <w:pPr>
        <w:spacing w:before="320" w:after="160"/>
        <w:rPr>
          <w:b/>
          <w:sz w:val="36"/>
        </w:rPr>
      </w:pPr>
    </w:p>
    <w:p w14:paraId="46D25E87" w14:textId="460887BD" w:rsidR="0013243E" w:rsidRPr="00A90818" w:rsidRDefault="00000000">
      <w:pPr>
        <w:spacing w:before="320" w:after="160"/>
        <w:rPr>
          <w:rFonts w:hint="eastAsia"/>
        </w:rPr>
      </w:pPr>
      <w:r w:rsidRPr="00A90818">
        <w:rPr>
          <w:b/>
          <w:sz w:val="36"/>
        </w:rPr>
        <w:lastRenderedPageBreak/>
        <w:t>4. คู่มือการใช้งานระบบและการติดตั้ง (User Manual)</w:t>
      </w:r>
    </w:p>
    <w:p w14:paraId="0F8134E4" w14:textId="77777777" w:rsidR="0013243E" w:rsidRPr="00A90818" w:rsidRDefault="00000000">
      <w:pPr>
        <w:spacing w:before="240" w:after="120"/>
        <w:rPr>
          <w:rFonts w:hint="eastAsia"/>
        </w:rPr>
      </w:pPr>
      <w:r w:rsidRPr="00A90818">
        <w:rPr>
          <w:b/>
        </w:rPr>
        <w:t>4.1 ขั้นตอนการติดตั้งบน XAMPP</w:t>
      </w:r>
    </w:p>
    <w:p w14:paraId="6AD6CC1E" w14:textId="77777777" w:rsidR="0013243E" w:rsidRPr="00A90818" w:rsidRDefault="00000000">
      <w:pPr>
        <w:pStyle w:val="a"/>
        <w:spacing w:after="60"/>
        <w:rPr>
          <w:rFonts w:hint="eastAsia"/>
        </w:rPr>
      </w:pPr>
      <w:r w:rsidRPr="00A90818">
        <w:t xml:space="preserve">นำโฟลเดอร์โครงการ </w:t>
      </w:r>
      <w:r w:rsidRPr="00A90818">
        <w:rPr>
          <w:sz w:val="23"/>
        </w:rPr>
        <w:t>DataWeb</w:t>
      </w:r>
      <w:r w:rsidRPr="00A90818">
        <w:t xml:space="preserve"> ไปวางไว้ที่ </w:t>
      </w:r>
      <w:r w:rsidRPr="00A90818">
        <w:rPr>
          <w:sz w:val="23"/>
        </w:rPr>
        <w:t>C:\xampp\htdocs\DataWeb</w:t>
      </w:r>
    </w:p>
    <w:p w14:paraId="4D618B11" w14:textId="77777777" w:rsidR="0013243E" w:rsidRPr="00A90818" w:rsidRDefault="00000000">
      <w:pPr>
        <w:pStyle w:val="a"/>
        <w:spacing w:after="60"/>
        <w:rPr>
          <w:rFonts w:hint="eastAsia"/>
        </w:rPr>
      </w:pPr>
      <w:r w:rsidRPr="00A90818">
        <w:t xml:space="preserve">ตรวจสอบให้แน่ใจว่าได้คัดลอกไฟล์ไลบรารีแบบออฟไลน์ </w:t>
      </w:r>
      <w:r w:rsidRPr="00A90818">
        <w:rPr>
          <w:sz w:val="23"/>
        </w:rPr>
        <w:t>tailwindcss.js</w:t>
      </w:r>
      <w:r w:rsidRPr="00A90818">
        <w:t xml:space="preserve"> อยู่ภายใต้โฟลเดอร์ </w:t>
      </w:r>
      <w:r w:rsidRPr="00A90818">
        <w:rPr>
          <w:sz w:val="23"/>
        </w:rPr>
        <w:t>js/</w:t>
      </w:r>
    </w:p>
    <w:p w14:paraId="3220E1DE" w14:textId="77777777" w:rsidR="0013243E" w:rsidRPr="00A90818" w:rsidRDefault="00000000">
      <w:pPr>
        <w:pStyle w:val="a"/>
        <w:spacing w:after="60"/>
        <w:rPr>
          <w:rFonts w:hint="eastAsia"/>
        </w:rPr>
      </w:pPr>
      <w:r w:rsidRPr="00A90818">
        <w:t xml:space="preserve">เปิดแผงควบคุม XAMPP Control Panel และกดปุ่ม </w:t>
      </w:r>
      <w:r w:rsidRPr="00A90818">
        <w:rPr>
          <w:b/>
        </w:rPr>
        <w:t>Start</w:t>
      </w:r>
      <w:r w:rsidRPr="00A90818">
        <w:t xml:space="preserve"> ที่โมดูล </w:t>
      </w:r>
      <w:r w:rsidRPr="00A90818">
        <w:rPr>
          <w:b/>
        </w:rPr>
        <w:t>Apache</w:t>
      </w:r>
      <w:r w:rsidRPr="00A90818">
        <w:t xml:space="preserve"> และ </w:t>
      </w:r>
      <w:r w:rsidRPr="00A90818">
        <w:rPr>
          <w:b/>
        </w:rPr>
        <w:t>MySQL</w:t>
      </w:r>
    </w:p>
    <w:p w14:paraId="3285E18F" w14:textId="77777777" w:rsidR="0013243E" w:rsidRPr="00A90818" w:rsidRDefault="00000000">
      <w:pPr>
        <w:pStyle w:val="a"/>
        <w:spacing w:after="60"/>
        <w:rPr>
          <w:rFonts w:hint="eastAsia"/>
        </w:rPr>
      </w:pPr>
      <w:r w:rsidRPr="00A90818">
        <w:t xml:space="preserve">เปิดเบราว์เซอร์ไปที่ </w:t>
      </w:r>
      <w:r w:rsidRPr="00A90818">
        <w:rPr>
          <w:sz w:val="23"/>
        </w:rPr>
        <w:t>http://localhost/phpmyadmin</w:t>
      </w:r>
      <w:r w:rsidRPr="00A90818">
        <w:t xml:space="preserve"> และทำการสร้างฐานข้อมูลใหม่ชื่อ </w:t>
      </w:r>
      <w:r w:rsidRPr="00A90818">
        <w:rPr>
          <w:sz w:val="23"/>
        </w:rPr>
        <w:t>DataWeb</w:t>
      </w:r>
      <w:r w:rsidRPr="00A90818">
        <w:t xml:space="preserve"> (เลือก Collation เป็น </w:t>
      </w:r>
      <w:r w:rsidRPr="00A90818">
        <w:rPr>
          <w:sz w:val="23"/>
        </w:rPr>
        <w:t>utf8mb4_general_ci</w:t>
      </w:r>
      <w:r w:rsidRPr="00A90818">
        <w:t>)</w:t>
      </w:r>
    </w:p>
    <w:p w14:paraId="552AF19B" w14:textId="77777777" w:rsidR="0013243E" w:rsidRPr="00A90818" w:rsidRDefault="00000000">
      <w:pPr>
        <w:pStyle w:val="a"/>
        <w:spacing w:after="60"/>
        <w:rPr>
          <w:rFonts w:hint="eastAsia"/>
        </w:rPr>
      </w:pPr>
      <w:r w:rsidRPr="00A90818">
        <w:t xml:space="preserve">เปิดเบราว์เซอร์ไปที่ </w:t>
      </w:r>
      <w:r w:rsidRPr="00A90818">
        <w:rPr>
          <w:sz w:val="23"/>
        </w:rPr>
        <w:t>http://localhost/DataWeb</w:t>
      </w:r>
      <w:r w:rsidRPr="00A90818">
        <w:t xml:space="preserve"> ระบบ PHP PDO จะทำการรันสคริปต์สร้างตารางข้อมูลให้อัตโนมัติทั้งหมดในการเข้าชมครั้งแรก</w:t>
      </w:r>
    </w:p>
    <w:p w14:paraId="6B83AC29" w14:textId="77777777" w:rsidR="0013243E" w:rsidRPr="00A90818" w:rsidRDefault="00000000">
      <w:pPr>
        <w:spacing w:before="240" w:after="120"/>
        <w:rPr>
          <w:rFonts w:hint="eastAsia"/>
        </w:rPr>
      </w:pPr>
      <w:r w:rsidRPr="00A90818">
        <w:rPr>
          <w:b/>
        </w:rPr>
        <w:t>4.2 ขั้นตอนการสมัครสมาชิกผู้ดูแลระบบ (Admin Registration)</w:t>
      </w:r>
    </w:p>
    <w:p w14:paraId="35708D77" w14:textId="77777777" w:rsidR="0013243E" w:rsidRPr="00A90818" w:rsidRDefault="00000000">
      <w:pPr>
        <w:pStyle w:val="a"/>
        <w:spacing w:after="60"/>
        <w:rPr>
          <w:rFonts w:hint="eastAsia"/>
        </w:rPr>
      </w:pPr>
      <w:r w:rsidRPr="00A90818">
        <w:t xml:space="preserve">ไปที่เมนู </w:t>
      </w:r>
      <w:r w:rsidRPr="00A90818">
        <w:rPr>
          <w:b/>
        </w:rPr>
        <w:t>เข้าสู่ระบบ (Login)</w:t>
      </w:r>
      <w:r w:rsidRPr="00A90818">
        <w:t xml:space="preserve"> ที่แถบนำทางด้านบน และกดลิงก์ </w:t>
      </w:r>
      <w:r w:rsidRPr="00A90818">
        <w:rPr>
          <w:b/>
        </w:rPr>
        <w:t>สมัครสมาชิกใหม่</w:t>
      </w:r>
    </w:p>
    <w:p w14:paraId="39EFEFB6" w14:textId="77777777" w:rsidR="0013243E" w:rsidRPr="00A90818" w:rsidRDefault="00000000">
      <w:pPr>
        <w:pStyle w:val="a"/>
        <w:spacing w:after="60"/>
        <w:rPr>
          <w:rFonts w:hint="eastAsia"/>
        </w:rPr>
      </w:pPr>
      <w:r w:rsidRPr="00A90818">
        <w:t>กรอกข้อมูลส่วนตัวเพื่อสมัครบัญชีผู้ใช้ใหม่สำเร็จ</w:t>
      </w:r>
    </w:p>
    <w:p w14:paraId="44CBFF05" w14:textId="77777777" w:rsidR="0013243E" w:rsidRPr="00A90818" w:rsidRDefault="00000000">
      <w:pPr>
        <w:pStyle w:val="a"/>
        <w:spacing w:after="60"/>
        <w:rPr>
          <w:rFonts w:hint="eastAsia"/>
        </w:rPr>
      </w:pPr>
      <w:r w:rsidRPr="00A90818">
        <w:t xml:space="preserve">บัญชีแรกที่เพิ่มเข้าไปจะมีสิทธิ์เป็น </w:t>
      </w:r>
      <w:r w:rsidRPr="00A90818">
        <w:rPr>
          <w:sz w:val="23"/>
        </w:rPr>
        <w:t>user</w:t>
      </w:r>
      <w:r w:rsidRPr="00A90818">
        <w:t xml:space="preserve"> ตามนโยบายความปลอดภัย</w:t>
      </w:r>
    </w:p>
    <w:p w14:paraId="61033DDA" w14:textId="77777777" w:rsidR="0013243E" w:rsidRPr="00A90818" w:rsidRDefault="00000000">
      <w:pPr>
        <w:pStyle w:val="a"/>
        <w:spacing w:after="60"/>
        <w:rPr>
          <w:rFonts w:hint="eastAsia"/>
        </w:rPr>
      </w:pPr>
      <w:r w:rsidRPr="00A90818">
        <w:t xml:space="preserve">หากต้องการอัปเกรดสิทธิ์เป็นแอดมินเพื่อใช้ระบบ CRUD หลังบ้าน ให้เข้าไปที่ phpMyAdmin ในฐานข้อมูล </w:t>
      </w:r>
      <w:r w:rsidRPr="00A90818">
        <w:rPr>
          <w:sz w:val="23"/>
        </w:rPr>
        <w:t>DataWeb</w:t>
      </w:r>
      <w:r w:rsidRPr="00A90818">
        <w:t xml:space="preserve"> -&gt; ตาราง </w:t>
      </w:r>
      <w:r w:rsidRPr="00A90818">
        <w:rPr>
          <w:sz w:val="23"/>
        </w:rPr>
        <w:t>users</w:t>
      </w:r>
      <w:r w:rsidRPr="00A90818">
        <w:t xml:space="preserve"> -&gt; แก้ไขฟิลด์ </w:t>
      </w:r>
      <w:r w:rsidRPr="00A90818">
        <w:rPr>
          <w:sz w:val="23"/>
        </w:rPr>
        <w:t>role</w:t>
      </w:r>
      <w:r w:rsidRPr="00A90818">
        <w:t xml:space="preserve"> ของผู้ใช้รายนั้นให้เป็น </w:t>
      </w:r>
      <w:r w:rsidRPr="00A90818">
        <w:rPr>
          <w:sz w:val="23"/>
        </w:rPr>
        <w:t>admin</w:t>
      </w:r>
    </w:p>
    <w:p w14:paraId="5468C8A2" w14:textId="77777777" w:rsidR="0013243E" w:rsidRPr="00A90818" w:rsidRDefault="00000000">
      <w:pPr>
        <w:spacing w:before="240" w:after="120"/>
        <w:rPr>
          <w:rFonts w:hint="eastAsia"/>
        </w:rPr>
      </w:pPr>
      <w:r w:rsidRPr="00A90818">
        <w:rPr>
          <w:b/>
        </w:rPr>
        <w:t>4.3 การเพิ่มตัวอย่างพรรณไม้และตรวจดูผลการแปล</w:t>
      </w:r>
    </w:p>
    <w:p w14:paraId="52E5D308" w14:textId="77777777" w:rsidR="0013243E" w:rsidRPr="00A90818" w:rsidRDefault="00000000">
      <w:pPr>
        <w:pStyle w:val="a"/>
        <w:spacing w:after="60"/>
        <w:rPr>
          <w:rFonts w:hint="eastAsia"/>
        </w:rPr>
      </w:pPr>
      <w:r w:rsidRPr="00A90818">
        <w:t xml:space="preserve">เมื่อล็อกอินด้วยบัญชีสิทธิ์แอดมินแล้ว เข้าไปที่เมนู </w:t>
      </w:r>
      <w:r w:rsidRPr="00A90818">
        <w:rPr>
          <w:b/>
        </w:rPr>
        <w:t>Dashboard</w:t>
      </w:r>
    </w:p>
    <w:p w14:paraId="55DDAE20" w14:textId="77777777" w:rsidR="0013243E" w:rsidRPr="00A90818" w:rsidRDefault="00000000">
      <w:pPr>
        <w:pStyle w:val="a"/>
        <w:spacing w:after="60"/>
        <w:rPr>
          <w:rFonts w:hint="eastAsia"/>
        </w:rPr>
      </w:pPr>
      <w:r w:rsidRPr="00A90818">
        <w:t xml:space="preserve">กดปุ่ม </w:t>
      </w:r>
      <w:r w:rsidRPr="00A90818">
        <w:rPr>
          <w:b/>
        </w:rPr>
        <w:t>+ เพิ่มข้อมูลใหม่</w:t>
      </w:r>
      <w:r w:rsidRPr="00A90818">
        <w:t xml:space="preserve"> และกรอกรายละเอียดชื่อวิทยาศาสตร์ วงศ์พืช ลักษณะวิสัย (Habit) ถิ่นที่อยู่อาศัย (Habitat) และบันทึกต่าง ๆ เป็นภาษาอังกฤษ</w:t>
      </w:r>
    </w:p>
    <w:p w14:paraId="346DE1C2" w14:textId="77777777" w:rsidR="0013243E" w:rsidRPr="00A90818" w:rsidRDefault="00000000">
      <w:pPr>
        <w:pStyle w:val="a"/>
        <w:spacing w:after="60"/>
        <w:rPr>
          <w:rFonts w:hint="eastAsia"/>
        </w:rPr>
      </w:pPr>
      <w:r w:rsidRPr="00A90818">
        <w:t xml:space="preserve">แนบรูปถ่ายใบพืชแห้ง และกด </w:t>
      </w:r>
      <w:r w:rsidRPr="00A90818">
        <w:rPr>
          <w:b/>
        </w:rPr>
        <w:t>บันทึกเข้าฐานข้อมูล</w:t>
      </w:r>
    </w:p>
    <w:p w14:paraId="767AAB09" w14:textId="77777777" w:rsidR="0013243E" w:rsidRPr="00A90818" w:rsidRDefault="00000000">
      <w:pPr>
        <w:pStyle w:val="a"/>
        <w:spacing w:after="60"/>
        <w:rPr>
          <w:rFonts w:hint="eastAsia"/>
        </w:rPr>
      </w:pPr>
      <w:r w:rsidRPr="00A90818">
        <w:t>หากเชื่อมต่อเน็ตอยู่ ระบบจะแปลผลเป็นภาษาไทยทันที ให้แอดมินเปิดเข้าไปดูรายละเอียดที่หน้าค้นหาหรือหน้ารายละเอียดเพื่อตรวจดูคำแปลในกรอบการ์ดสีเขียวด้านล่างข้อมูลภาษาอังกฤษ</w:t>
      </w:r>
    </w:p>
    <w:p w14:paraId="5B00771F" w14:textId="77777777" w:rsidR="0013243E" w:rsidRPr="00A90818" w:rsidRDefault="00000000">
      <w:pPr>
        <w:spacing w:before="240" w:after="120"/>
        <w:rPr>
          <w:rFonts w:hint="eastAsia"/>
        </w:rPr>
      </w:pPr>
      <w:r w:rsidRPr="00A90818">
        <w:rPr>
          <w:b/>
        </w:rPr>
        <w:lastRenderedPageBreak/>
        <w:t>4.4 การทำงานขณะไม่มีเน็ต (ออฟไลน์)</w:t>
      </w:r>
    </w:p>
    <w:p w14:paraId="3BE6CE08" w14:textId="77777777" w:rsidR="0013243E" w:rsidRPr="00A90818" w:rsidRDefault="00000000">
      <w:pPr>
        <w:pStyle w:val="a"/>
        <w:spacing w:after="60"/>
        <w:rPr>
          <w:rFonts w:hint="eastAsia"/>
        </w:rPr>
      </w:pPr>
      <w:r w:rsidRPr="00A90818">
        <w:t>คุณสามารถคีย์ข้อมูลพรรณไม้ขณะออกนอกสถานที่ได้ตามปกติโดยระบบไม่ค้าง</w:t>
      </w:r>
    </w:p>
    <w:p w14:paraId="207AE6B8" w14:textId="77777777" w:rsidR="0013243E" w:rsidRPr="00A90818" w:rsidRDefault="00000000">
      <w:pPr>
        <w:pStyle w:val="a"/>
        <w:spacing w:after="60"/>
        <w:rPr>
          <w:rFonts w:hint="eastAsia"/>
        </w:rPr>
      </w:pPr>
      <w:r w:rsidRPr="00A90818">
        <w:t>เมื่อกลับมาเข้าใช้งานอินเทอร์เน็ตที่ห้องทำงาน/สำนักงาน ให้เข้าหลังบ้าน Dashboard</w:t>
      </w:r>
    </w:p>
    <w:p w14:paraId="25F1E435" w14:textId="77777777" w:rsidR="0013243E" w:rsidRPr="00A90818" w:rsidRDefault="00000000">
      <w:pPr>
        <w:pStyle w:val="a"/>
        <w:spacing w:after="60"/>
        <w:rPr>
          <w:rFonts w:hint="eastAsia"/>
        </w:rPr>
      </w:pPr>
      <w:r w:rsidRPr="00A90818">
        <w:t xml:space="preserve">จะพบบล็อกแจ้งเตือนสีน้ำเงินด้านบน ให้กดปุ่ม </w:t>
      </w:r>
      <w:r w:rsidRPr="00A90818">
        <w:rPr>
          <w:b/>
        </w:rPr>
        <w:t>เริ่มซิงค์คำแปล</w:t>
      </w:r>
    </w:p>
    <w:p w14:paraId="4BCC840B" w14:textId="77777777" w:rsidR="0013243E" w:rsidRPr="00A90818" w:rsidRDefault="00000000">
      <w:pPr>
        <w:pStyle w:val="a"/>
        <w:spacing w:after="60"/>
        <w:rPr>
          <w:rFonts w:hint="eastAsia"/>
        </w:rPr>
      </w:pPr>
      <w:r w:rsidRPr="00A90818">
        <w:t>รอระบบดาวน์โหลดข้อมูลคำแปลและแคชลง MySQL ประมาณ 2-3 วินาที แบนเนอร์จะหายไป แสดงว่าคำแปลไทยพร้อมใช้งานแบบออฟไลน์สำหรับทุกคนเรียบร้อยแล้ว</w:t>
      </w:r>
    </w:p>
    <w:p w14:paraId="7FF27C13" w14:textId="77777777" w:rsidR="0013243E" w:rsidRPr="00A90818" w:rsidRDefault="00000000">
      <w:pPr>
        <w:spacing w:before="320" w:after="160"/>
        <w:rPr>
          <w:rFonts w:hint="eastAsia"/>
        </w:rPr>
      </w:pPr>
      <w:r w:rsidRPr="00A90818">
        <w:rPr>
          <w:b/>
          <w:sz w:val="36"/>
        </w:rPr>
        <w:t>5. บทสรุปโครงการ (Conclusion)</w:t>
      </w:r>
    </w:p>
    <w:p w14:paraId="148EDC31" w14:textId="77777777" w:rsidR="0013243E" w:rsidRPr="00A90818" w:rsidRDefault="00000000">
      <w:pPr>
        <w:spacing w:after="120"/>
        <w:jc w:val="both"/>
        <w:rPr>
          <w:rFonts w:hint="eastAsia"/>
        </w:rPr>
      </w:pPr>
      <w:r w:rsidRPr="00A90818">
        <w:t>ระบบฐานข้อมูลพรรณไม้แห้งฉบับอัปเกรดนี้ ได้รับการออกแบบเชิงสถาปัตยกรรมและตรรกะโปรแกรมเพื่อตอบโจทย์จุดประสงค์การทำงานจริงในหลากหลายมิติ:</w:t>
      </w:r>
    </w:p>
    <w:p w14:paraId="47A1FDDF" w14:textId="77777777" w:rsidR="0013243E" w:rsidRPr="00A90818" w:rsidRDefault="00000000">
      <w:pPr>
        <w:pStyle w:val="a"/>
        <w:spacing w:after="60"/>
        <w:rPr>
          <w:rFonts w:hint="eastAsia"/>
        </w:rPr>
      </w:pPr>
      <w:r w:rsidRPr="00A90818">
        <w:rPr>
          <w:b/>
        </w:rPr>
        <w:t>แก้ปัญหาคอขวดระบบออฟไลน์:</w:t>
      </w:r>
      <w:r w:rsidRPr="00A90818">
        <w:t xml:space="preserve"> การย้ายไลบรารีการจัดแต่งหน้าจอมาไว้ภายในเครื่อง (Local Tailwind CSS) และระบบตรวจสัญญาณเน็ตอัจฉริยะ ทำให้โปรแกรมรันได้เสถียรและราบรื่นอย่างยิ่งยามออฟไลน์</w:t>
      </w:r>
    </w:p>
    <w:p w14:paraId="2C952516" w14:textId="77777777" w:rsidR="0013243E" w:rsidRPr="00A90818" w:rsidRDefault="00000000">
      <w:pPr>
        <w:pStyle w:val="a"/>
        <w:spacing w:after="60"/>
        <w:rPr>
          <w:rFonts w:hint="eastAsia"/>
        </w:rPr>
      </w:pPr>
      <w:r w:rsidRPr="00A90818">
        <w:rPr>
          <w:b/>
        </w:rPr>
        <w:t>ประหยัดทรัพยากรจัดเก็บ:</w:t>
      </w:r>
      <w:r w:rsidRPr="00A90818">
        <w:t xml:space="preserve"> การบีบอัดภาพถ่ายที่เน้นเก็บไฟล์สกุลประสิทธิภาพสูง </w:t>
      </w:r>
      <w:r w:rsidRPr="00A90818">
        <w:rPr>
          <w:sz w:val="23"/>
        </w:rPr>
        <w:t>.webp</w:t>
      </w:r>
      <w:r w:rsidRPr="00A90818">
        <w:t xml:space="preserve"> ช่วยให้เครื่องคอมพิวเตอร์พกพาสเปกต่ำที่ใช้จำลองเว็บบนภาคสนามไม่เจอปัญหาไดรฟ์จัดเก็บข้อมูลเต็ม</w:t>
      </w:r>
    </w:p>
    <w:p w14:paraId="70BC84FF" w14:textId="77777777" w:rsidR="0013243E" w:rsidRPr="00A90818" w:rsidRDefault="00000000">
      <w:pPr>
        <w:pStyle w:val="a"/>
        <w:spacing w:after="60"/>
        <w:rPr>
          <w:rFonts w:hint="eastAsia"/>
        </w:rPr>
      </w:pPr>
      <w:r w:rsidRPr="00A90818">
        <w:rPr>
          <w:b/>
        </w:rPr>
        <w:t>การแปลภาษาไร้รอยต่อ:</w:t>
      </w:r>
      <w:r w:rsidRPr="00A90818">
        <w:t xml:space="preserve"> ช่วยประหยัดเวลาของบุคลากรทางพฤกษศาสตร์ในการแปลเอกสารวิชาการยาว ๆ เป็นภาษาไทย ด้วยการผสานพลัง Google Translate API มาแคชเก็บไว้ภายในเครื่องส่วนตัวอย่างมั่นคงและปลอดภัย</w:t>
      </w:r>
    </w:p>
    <w:sectPr w:rsidR="0013243E" w:rsidRPr="00A90818" w:rsidSect="00034616">
      <w:footerReference w:type="default" r:id="rId8"/>
      <w:pgSz w:w="12240" w:h="15840"/>
      <w:pgMar w:top="1440" w:right="144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24433" w14:textId="77777777" w:rsidR="00E600FD" w:rsidRDefault="00E600F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C6583A" w14:textId="77777777" w:rsidR="00E600FD" w:rsidRDefault="00E600F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497BC" w14:textId="77777777" w:rsidR="0013243E" w:rsidRDefault="00000000">
    <w:pPr>
      <w:pStyle w:val="a7"/>
      <w:jc w:val="right"/>
      <w:rPr>
        <w:rFonts w:hint="eastAsia"/>
      </w:rPr>
    </w:pPr>
    <w:r>
      <w:rPr>
        <w:sz w:val="24"/>
      </w:rPr>
      <w:t xml:space="preserve">หน้า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A90818">
      <w:rPr>
        <w:rFonts w:hint="eastAsia"/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C932E" w14:textId="77777777" w:rsidR="00E600FD" w:rsidRDefault="00E600F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B1B2A6" w14:textId="77777777" w:rsidR="00E600FD" w:rsidRDefault="00E600F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0404386">
    <w:abstractNumId w:val="8"/>
  </w:num>
  <w:num w:numId="2" w16cid:durableId="1815373429">
    <w:abstractNumId w:val="6"/>
  </w:num>
  <w:num w:numId="3" w16cid:durableId="1744522478">
    <w:abstractNumId w:val="5"/>
  </w:num>
  <w:num w:numId="4" w16cid:durableId="262885507">
    <w:abstractNumId w:val="4"/>
  </w:num>
  <w:num w:numId="5" w16cid:durableId="1194920755">
    <w:abstractNumId w:val="7"/>
  </w:num>
  <w:num w:numId="6" w16cid:durableId="780105247">
    <w:abstractNumId w:val="3"/>
  </w:num>
  <w:num w:numId="7" w16cid:durableId="1917932299">
    <w:abstractNumId w:val="2"/>
  </w:num>
  <w:num w:numId="8" w16cid:durableId="1625580793">
    <w:abstractNumId w:val="1"/>
  </w:num>
  <w:num w:numId="9" w16cid:durableId="2017682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43E"/>
    <w:rsid w:val="0015074B"/>
    <w:rsid w:val="00186D68"/>
    <w:rsid w:val="0029639D"/>
    <w:rsid w:val="00326F90"/>
    <w:rsid w:val="00A90818"/>
    <w:rsid w:val="00AA1D8D"/>
    <w:rsid w:val="00B47730"/>
    <w:rsid w:val="00CB0664"/>
    <w:rsid w:val="00E600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B85FD1"/>
  <w14:defaultImageDpi w14:val="300"/>
  <w15:docId w15:val="{A63EC81F-7A19-4C80-A656-CEC70769C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H Sarabun New" w:hAnsi="TH Sarabun New" w:cs="TH Sarabun New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1177</Words>
  <Characters>6715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คมสัน บุญเขียน</cp:lastModifiedBy>
  <cp:revision>2</cp:revision>
  <dcterms:created xsi:type="dcterms:W3CDTF">2013-12-23T23:15:00Z</dcterms:created>
  <dcterms:modified xsi:type="dcterms:W3CDTF">2026-05-27T09:17:00Z</dcterms:modified>
  <cp:category/>
</cp:coreProperties>
</file>